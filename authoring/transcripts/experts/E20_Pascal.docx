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Pascal</w:t>
        <w:br/>
        <w:t>Bonjour, je suis Pascal Corbel, je suis professeur de management à l'université Paris-Saclay.</w:t>
        <w:br/>
        <w:br/>
        <w:t>00:00:10 Pascal</w:t>
        <w:br/>
        <w:t>N'est-on entrepreneur?</w:t>
        <w:br/>
        <w:br/>
        <w:t>00:00:12 Pascal</w:t>
        <w:br/>
        <w:t>La réponse est clairement non.</w:t>
        <w:br/>
        <w:br/>
        <w:t>00:00:15 Pascal</w:t>
        <w:br/>
        <w:t>Certaines personnes développent des qualités qui les prédisposent un peu plus que la moyenne à entreprendre.</w:t>
        <w:br/>
        <w:br/>
        <w:t>00:00:22 Pascal</w:t>
        <w:br/>
        <w:t>Mais il n'y a pas un profil type d'entrepreneur et les compétences entrepreneuriales s'apprennent.</w:t>
        <w:br/>
        <w:br/>
        <w:t>00:00:29 Pascal</w:t>
        <w:br/>
        <w:t>Jean-Jacques en donne l'image la plus parlante.</w:t>
        <w:br/>
        <w:br/>
        <w:t>00:00:32 Pascal</w:t>
        <w:br/>
        <w:t>Lors de sa première formation, il tenait un petit cahier dans lequel il notait des mots de vocabulaire, comme lorsqu'il apprenait l'anglais aux États-Unis.</w:t>
        <w:br/>
        <w:br/>
        <w:t>00:00:42 Pascal</w:t>
        <w:br/>
        <w:t>Sauf que cette fois, dit-il, il apprenait la langue de l'entrepreneuriat.</w:t>
        <w:br/>
        <w:br/>
        <w:t>00:00:47 Pascal</w:t>
        <w:br/>
        <w:t>Une langue, ça s'apprend, plus ou moins vite selon les personnes, mais ça s'apprend.</w:t>
        <w:br/>
        <w:br/>
        <w:t>00:00:53 Pascal</w:t>
        <w:br/>
        <w:t>Les recherches sur l'entrepreneuriat ont montré depuis longtemps que la démarche entrepreneuriale la plus courante était très éloignée de l'idée que l'on s'en fait souvent avec une fondatrice ou un fondateur qui a une capacité innée à détecter des besoins invisibles, à se projeter dans l'avenir, qui se donne un objectif de réalisation, ce qu'on appelle une vision stratégique, et réunit les moyens pour y parvenir.</w:t>
        <w:br/>
        <w:br/>
        <w:t>00:01:19 Pascal</w:t>
        <w:br/>
        <w:t>Cette vision est commode, facilement enseignable, on a des étapes clairement identifiées.</w:t>
        <w:br/>
        <w:br/>
        <w:t>00:01:25 Pascal</w:t>
        <w:br/>
        <w:t>Elle est aussi valorisante pour les entrepreneurs.</w:t>
        <w:br/>
        <w:br/>
        <w:t>00:01:28 Pascal</w:t>
        <w:br/>
        <w:t>De ce fait, les histoires des entreprises racontées par ces derniers sont souvent biaisées.</w:t>
        <w:br/>
        <w:br/>
        <w:t>00:01:33 Pascal</w:t>
        <w:br/>
        <w:t>Elles prennent souvent quelques raccourcis.</w:t>
        <w:br/>
        <w:br/>
        <w:t>00:01:36 Pascal</w:t>
        <w:br/>
        <w:t>La réalité est faite de tâtonnements, de rencontres, d'avancées réalisées avec les moyens du bord.</w:t>
        <w:br/>
        <w:br/>
        <w:t>00:01:42 Pascal</w:t>
        <w:br/>
        <w:t>En réalité, le processus de création d'une entreprise ou de pilotage d'un projet innovant n'est qu'un long processus d'apprentissage.</w:t>
        <w:br/>
        <w:br/>
        <w:t>00:01:51 Pascal</w:t>
        <w:br/>
        <w:t>On apprend sur sa technologie au fur et à mesure des expérimentations, des prototypages.</w:t>
        <w:br/>
        <w:br/>
        <w:t>00:01:57 Pascal</w:t>
        <w:br/>
        <w:t>On apprend sur le marché au fur et à mesure des rencontres avec des clients ou partenaires potentiels.</w:t>
        <w:br/>
        <w:br/>
        <w:t>00:02:02 Pascal</w:t>
        <w:br/>
        <w:t>On apprend à mieux connaître ses associés, ses collaboratrices et ses collaborateurs.</w:t>
        <w:br/>
        <w:br/>
        <w:t>00:02:07 Pascal</w:t>
        <w:br/>
        <w:t>On apprend à surmonter les multiples barrières qui se dresseront inévitablement sur le chemin.</w:t>
        <w:br/>
        <w:br/>
        <w:t>00:02:13 Pascal</w:t>
        <w:br/>
        <w:t>Si vous n'en gardez qu'une phrase, gardez celle de Muriel.</w:t>
        <w:br/>
        <w:br/>
        <w:t>00:02:18 Pascal</w:t>
        <w:br/>
        <w:t>Elle décrit ce mécanisme mieux qu'Emmanuel.</w:t>
        <w:br/>
        <w:br/>
        <w:t>00:02:21 Pascal</w:t>
        <w:br/>
        <w:t>Adapter son vocabulaire, dit-elle, ça ne se décide pas en un jour et ça ne se décident pas tout seul devant une feuille de papier.</w:t>
        <w:br/>
        <w:br/>
        <w:t>00:02:29 Pascal</w:t>
        <w:br/>
        <w:t>Ça s'inculque en discutant avec les autres.</w:t>
        <w:br/>
        <w:br/>
        <w:t>00:02:32 Pascal</w:t>
        <w:br/>
        <w:t>Et quand votre message ne passe pas, vous le sentez tout de suite, vous vous modifiez pour la fois suivante.</w:t>
        <w:br/>
        <w:br/>
        <w:t>00:02:38 Pascal</w:t>
        <w:br/>
        <w:t>Loïc en donne un exemple précis, un article écrit pour une fédération d'ingénieurs trop scientifiques, qui l'a repris ensuite en parlant de bénéfices et de retours sur investissement.</w:t>
        <w:br/>
        <w:br/>
        <w:t>00:02:50 Pascal</w:t>
        <w:br/>
        <w:t>Un essai, un retour, une correction.</w:t>
        <w:br/>
        <w:br/>
        <w:t>00:02:53 Pascal</w:t>
        <w:br/>
        <w:t>C'est avant tout un apprentissage par la pratique.</w:t>
        <w:br/>
        <w:br/>
        <w:t>00:02:56 Pascal</w:t>
        <w:br/>
        <w:t>Chaque projet étant unique, il n'est pas possible de standardiser un protocole de conduite d'un projet entrepreneurial et de l'appliquer de manière répétée.</w:t>
        <w:br/>
        <w:br/>
        <w:t>00:03:05 Pascal</w:t>
        <w:br/>
        <w:t>Des formations à l'entrepreneuriat peuvent néanmoins accélérer cet apprentissage.</w:t>
        <w:br/>
        <w:br/>
        <w:t>00:03:09 Pascal</w:t>
        <w:br/>
        <w:t>Elles évitent des erreurs inutiles, permettent de comprendre plus vite ce qui est en train de se produire et peuvent proposer des méthodes qui servent de guide à adapter, bien sûr, à votre cas particulier.</w:t>
        <w:br/>
        <w:br/>
        <w:t>00:03:22 Pascal</w:t>
        <w:br/>
        <w:t>Il en existe de multiples, généralistes ou portant sur des éléments précis, avec des approches et des volumes très variés, qualifiantes ou diplômantes.</w:t>
        <w:br/>
        <w:br/>
        <w:t>00:03:31 Pascal</w:t>
        <w:br/>
        <w:t>Vous en avez d'ailleurs vu trois formes différentes dans les témoignages.</w:t>
        <w:br/>
        <w:br/>
        <w:t>00:03:35 Pascal</w:t>
        <w:br/>
        <w:t>Une formation courte et généraliste pour Jean-Jacques, dans un incubateur.</w:t>
        <w:br/>
        <w:br/>
        <w:t>00:03:40 Pascal</w:t>
        <w:br/>
        <w:t>Ses premiers cours de B.A.-BA, dit-il.</w:t>
        <w:br/>
        <w:br/>
        <w:t>00:03:43 Pascal</w:t>
        <w:br/>
        <w:t>Une formation sectorielle pour Sylvia, proposée par la SATT.</w:t>
        <w:br/>
        <w:br/>
        <w:t>00:03:47 Pascal</w:t>
        <w:br/>
        <w:t>Une sorte de MBA dédiée à l'entrepreneuriat en santé.</w:t>
        <w:br/>
        <w:br/>
        <w:t>00:03:51 Pascal</w:t>
        <w:br/>
        <w:t>Dont elle retient autant la posture que les connaissances.</w:t>
        <w:br/>
        <w:br/>
        <w:t>00:03:55 Pascal</w:t>
        <w:br/>
        <w:t>L'écosystème pharma, la négociation, le pitch, l'accès au marché.</w:t>
        <w:br/>
        <w:br/>
        <w:t>00:04:00 Pascal</w:t>
        <w:br/>
        <w:t>Et plusieurs mois à HEC, financés par la SATT, pour les deux jeunes scientifiques de l'équipe de Jean-Jacques.</w:t>
        <w:br/>
        <w:br/>
        <w:t>00:04:06 Pascal</w:t>
        <w:br/>
        <w:t>Muriel ajoute un point qui vaut pour beaucoup d'entre vous.</w:t>
        <w:br/>
        <w:br/>
        <w:t>00:04:10 Pascal</w:t>
        <w:br/>
        <w:t>Même avec une dirigeante ou un dirigeant compétent dans l'équipe, elle a senti le besoin de se former elle-même.</w:t>
        <w:br/>
        <w:br/>
        <w:t>00:04:17 Pascal</w:t>
        <w:br/>
        <w:t>Cela ne se fait pas sans heure.</w:t>
        <w:br/>
        <w:br/>
        <w:t>00:04:19 Pascal</w:t>
        <w:br/>
        <w:t>Muriel raconte que ces deux jeunes scientifiques revenaient au laboratoire démoralisés les premières semaines.</w:t>
        <w:br/>
        <w:br/>
        <w:t>00:04:26 Pascal</w:t>
        <w:br/>
        <w:t>Jean-Jacques, lui, se souvient les avoir vus quelques semaines plus tard, complètement transformés.</w:t>
        <w:br/>
        <w:br/>
        <w:t>00:04:32 Pascal</w:t>
        <w:br/>
        <w:t>Ils avaient pris confiance.</w:t>
        <w:br/>
        <w:br/>
        <w:t>00:04:34 Pascal</w:t>
        <w:br/>
        <w:t>Et c'est bien le mot qu'emploient les chercheurs eux-mêmes.</w:t>
        <w:br/>
        <w:br/>
        <w:t>00:04:38 Pascal</w:t>
        <w:br/>
        <w:t>Muriel nous dit, il faut changer de posture, changer de vocabulaire, s'adapter à d'autres interlocuteurs.</w:t>
        <w:br/>
        <w:br/>
        <w:t>00:04:44 Pascal</w:t>
        <w:br/>
        <w:t>Oui, mais elle ajoute une nuance qui me paraît essentielle.</w:t>
        <w:br/>
        <w:br/>
        <w:t>00:04:49 Pascal</w:t>
        <w:br/>
        <w:t>Il ne s'agit pas de se changer soi-même.</w:t>
        <w:br/>
        <w:br/>
        <w:t>00:04:51 Pascal</w:t>
        <w:br/>
        <w:t>Autrement dit, on ne cesse pas d'être chercheuse ou chercheur en devenant un entrepreneur ou une entrepreneuse.</w:t>
        <w:br/>
        <w:br/>
        <w:t>00:04:58 Pascal</w:t>
        <w:br/>
        <w:t>On apprend une langue de plus et une pratique de plus.</w:t>
        <w:br/>
        <w:br/>
        <w:t>00:05:02 Pascal</w:t>
        <w:br/>
        <w:t>Et cela, personne ne l'apprend seul.</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