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00:00:05 Yoann</w:t>
        <w:br/>
        <w:t>Je suis Yoann Monteneau, le directeur du Design Spot, le centre de design de l'Université Paris-Saclay.</w:t>
        <w:br/>
        <w:br/>
        <w:t>00:00:10 Yoann</w:t>
        <w:br/>
        <w:t>À l'Université Paris-Saclay, nous avons une recherche particulièrement riche avec des chercheurs, des enseignants-chercheurs et des doctorants qui développent chaque jour de nouvelles connaissances, de nouvelles technologies et de nouvelles solutions.</w:t>
        <w:br/>
        <w:br/>
        <w:t>00:00:23 Yoann</w:t>
        <w:br/>
        <w:t>Mais entre une idée, un résultat de recherche et une innovation, il y a parfois un long chemin à parcourir.</w:t>
        <w:br/>
        <w:br/>
        <w:t>00:00:30 Yoann</w:t>
        <w:br/>
        <w:t>L'un des enjeux de l'université est justement de permettre aux porteurs de projets de trouver au bon moment les compétences, les équipements et les accompagnements dont ils ont besoin.</w:t>
        <w:br/>
        <w:br/>
        <w:t>00:00:41 Yoann</w:t>
        <w:br/>
        <w:t>L'Université Paris-Saclay s'appuie pour cela sur plusieurs espaces et plateformes techniques comme La Fabrique de Centrale Supélec, le Fab Lab de l'Université Paris-Saclay ou encore celui de l'IOGS.</w:t>
        <w:br/>
        <w:br/>
        <w:t>00:00:52 Yoann</w:t>
        <w:br/>
        <w:t>Ces lieux permettent de passer assez rapidement de l'idée à quelque chose de concret.</w:t>
        <w:br/>
        <w:br/>
        <w:t>00:00:58 Yoann</w:t>
        <w:br/>
        <w:t>Réaliser une maquette, fabriquer une première pièce, tester un mécanisme ou encore construire une preuve de concept.</w:t>
        <w:br/>
        <w:br/>
        <w:t>00:01:05 Yoann</w:t>
        <w:br/>
        <w:t>Et pour certains projets qui nécessitent des compétences très spécifiques, il existe également des structures spécialisées C'est notamment le cas du Food'InnLab d'AgroParisTech qui accompagne les projets liés à l'alimentation comme celui par exemple de Muriel Thomas qui a co-créé la start-up Carambouche.</w:t>
        <w:br/>
        <w:br/>
        <w:t>00:01:21 Yoann</w:t>
        <w:br/>
        <w:t>L'objectif est donc de pouvoir expérimenter, tester et apprendre avant éventuellement d'aller plus loin dans le développement du projet.</w:t>
        <w:br/>
        <w:br/>
        <w:t>00:01:30 Yoann</w:t>
        <w:br/>
        <w:t>À ce stade, une autre question devient essentielle.</w:t>
        <w:br/>
        <w:br/>
        <w:t>00:01:33 Yoann</w:t>
        <w:br/>
        <w:t>Est-ce que la solution que l'on développe répond réellement à un besoin et à un usage?</w:t>
        <w:br/>
        <w:br/>
        <w:t>00:01:39 Yoann</w:t>
        <w:br/>
        <w:t>C'est là que le design peut apporter une vraie valeur.</w:t>
        <w:br/>
        <w:br/>
        <w:t>00:01:42 Yoann</w:t>
        <w:br/>
        <w:t>Au DesignSpot, nous accompagnons les porteurs de projets pour intégrer cette dimension le plus tôt possible dans leur démarche, du produit au service en passant par le design interface.</w:t>
        <w:br/>
        <w:br/>
        <w:t>00:01:52 Yoann</w:t>
        <w:br/>
        <w:t>Le design ne consiste pas uniquement à rendre un produit plus esthétique, plus beau.</w:t>
        <w:br/>
        <w:br/>
        <w:t>00:01:58 Yoann</w:t>
        <w:br/>
        <w:t>Il permet de travailler sur les usages, l'expérience utilisateur, la compréhension de la solution et son appropriation.</w:t>
        <w:br/>
        <w:br/>
        <w:t>00:02:05 Yoann</w:t>
        <w:br/>
        <w:t>Nous pouvons également intervenir sur l'identité visuelle du projet, mais aussi sur les choix de matériaux et sur la sobriété environnementale.</w:t>
        <w:br/>
        <w:br/>
        <w:t>00:02:12 Yoann</w:t>
        <w:br/>
        <w:t>L'idée est de prendre en compte ces différentes dimensions dès la conception et pas uniquement une fois que le prototype est terminé.</w:t>
        <w:br/>
        <w:br/>
        <w:t>00:02:19 Yoann</w:t>
        <w:br/>
        <w:t>Le Design Spot est installé au Lumen, le Learning Center de l'Université Paris-Saclay, un lieu ouvert à la communauté universitaire, aux partenaires et aux entreprises.</w:t>
        <w:br/>
        <w:br/>
        <w:t>00:02:28 Yoann</w:t>
        <w:br/>
        <w:t>C'est également ici que nous avons installé notre matériothèque.</w:t>
        <w:br/>
        <w:br/>
        <w:t>00:02:31 Yoann</w:t>
        <w:br/>
        <w:t>Elle permet aux porteurs de projets de découvrir et de manipuler des centaines de références de matériaux innovants, biosourcés, recyclés ou issus du réemploi.</w:t>
        <w:br/>
        <w:br/>
        <w:t>00:02:41 Yoann</w:t>
        <w:br/>
        <w:t>C'est un outil très concret, on peut voir, toucher et comparer les matériaux, comprendre leurs propriétés et réfléchir à leur pertinence pour un futur produit.</w:t>
        <w:br/>
        <w:br/>
        <w:t>00:02:51 Yoann</w:t>
        <w:br/>
        <w:t>Cela permet aussi d'intégrer les enjeux environnementaux directement dans les choix de conception et de fabrication.</w:t>
        <w:br/>
        <w:br/>
        <w:t>00:02:57 Yoann</w:t>
        <w:br/>
        <w:t>Et lorsque le projet arrive à maturité, avec une volonté de développer une activité ou de créer une entreprise, l'Université Paris-Saclay dispose également d'un écosystème d'accompagnement à l'entrepreneuriat et d'incubateurs partenaires.</w:t>
        <w:br/>
        <w:br/>
        <w:t>00:03:10 Yoann</w:t>
        <w:br/>
        <w:t>La SATT Paris-Saclay permet aussi de faire le lien avec la mise sur le marché de votre solution.</w:t>
        <w:br/>
        <w:br/>
        <w:t>00:03:15 Yoann</w:t>
        <w:br/>
        <w:t>L'intérêt de cet écosystème, c'est donc sa complémentarité.</w:t>
        <w:br/>
        <w:br/>
        <w:t>00:03:18 Yoann</w:t>
        <w:br/>
        <w:t>Il n'existe pas un parcours unique pour innover.</w:t>
        <w:br/>
        <w:br/>
        <w:t>00:03:21 Yoann</w:t>
        <w:br/>
        <w:t>Un projet peut avoir besoin d'une expertise scientifique, d'un équipement technique, d'un accompagnement entrepreneurial, mais aussi des compétences du designer sur les usages, l'identité, la conception ou les matériaux.</w:t>
        <w:br/>
        <w:br/>
        <w:t>00:03:34 Yoann</w:t>
        <w:br/>
        <w:t>L'enjeu est de permettre à chaque porteur de projet de trouver la bonne ressource au bon moment pour faire progressivement passer une idée ou un résultat de recherche vers une solution concrète.</w:t>
        <w:br/>
        <w:br/>
        <w:t>00:03:45 Yoann</w:t>
        <w:br/>
        <w:t>Et c'est finalement cela que nous recherchons à faire au sein de l'Université Paris-Saclay.</w:t>
        <w:br/>
        <w:br/>
        <w:t>00:03:50 Yoann</w:t>
        <w:br/>
        <w:t>Créer les conditions pour qu'une idée puisse progressivement devenir une solution concrète et viable qui réponde à des vrais besoins et puisse être utile à la société.</w:t>
        <w:br/>
        <w:br/>
        <w:t>00:04:01 Yoann</w:t>
        <w:br/>
        <w:t>Si vous êtes un chercheur ou une chercheuse et que vous ne savez pas encore vers qui vous tourner, vous pouvez donc venir nous rencontrer.</w:t>
        <w:br/>
        <w:br/>
        <w:t>00:04:09 Yoann</w:t>
        <w:br/>
        <w:t>Même si votre projet n'est qu'au stade de l'idée ou de la première preuve de concept, n'hésitez pas à contacter les cellules de valorisation.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