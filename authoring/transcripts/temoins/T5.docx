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00:00:20 Yann</w:t>
        <w:br/>
        <w:t>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 au début de la boîte.</w:t>
        <w:br/>
        <w:br/>
        <w:t>00:00:41 Yann</w:t>
        <w:br/>
        <w:t>Et donc, il faut se protéger soit d'attaques d'industriels extérieurs ou de personnes qui voudraient nous voler l'idée.</w:t>
        <w:br/>
        <w:br/>
        <w:t>00:00:49 Loïc</w:t>
        <w:br/>
        <w:t>Concernant la propriété intellectuelle, on s'est posé des questions dès le départ, parce qu'on est dans un institut académique, donc moi je travaille dans un laboratoire public à Versailles qui s'appelle l'Institut Jean-Pierre Bourgin, c'est une unité mixte INRAE-AgroParisTech, et toutes les questions de valorisation, de brevetabilité sont gérées par nos tutelles.</w:t>
        <w:br/>
        <w:br/>
        <w:t>00:01:09 Loïc</w:t>
        <w:br/>
        <w:t>Il se trouve que c'est un projet qui est rentré en prématuration, puis ensuite en maturation à la SATT, et la SATT avait mandat sur la gestion de la propriété intellectuelle, sur l'accompagnement propriété intellectuelle avec les cellules de valorisation respectives d'INRAE et d'AgroParisTech.</w:t>
        <w:br/>
        <w:br/>
        <w:t>00:01:26 Loïc</w:t>
        <w:br/>
        <w:t>Donc on s'est posé les questions collectivement.</w:t>
        <w:br/>
        <w:br/>
        <w:t>00:01:28 Yann</w:t>
        <w:br/>
        <w:t>En discutant avec les cellules de valorisation, j'ai compris qu'il fallait qu'on fasse une déclaration d'invention, ou du moins qu'on décrive un document qui va permettre ensuite de pouvoir faire une étude de brevetabilité avec la SATT pour voir parmi ce qu'on a inventé Qu'est-ce qui doit rester un secret de méthode industrielle et qu'est-ce qui doit être protégé par un brevet?</w:t>
        <w:br/>
        <w:br/>
        <w:t>00:01:51 Loïc</w:t>
        <w:br/>
        <w:t>Une grande question qui s'est posée nous sur notre technologie, c'est qu'est- ce qui est brevetable?</w:t>
        <w:br/>
        <w:br/>
        <w:t>00:01:56 Loïc</w:t>
        <w:br/>
        <w:t>Mais surtout, qu'est- ce qui est divulgable?</w:t>
        <w:br/>
        <w:br/>
        <w:t>00:02:01 Loïc</w:t>
        <w:br/>
        <w:t>Potentiellement, tout était brevetable.</w:t>
        <w:br/>
        <w:br/>
        <w:t>00:02:05 Loïc</w:t>
        <w:br/>
        <w:t>Par contre, il y avait une partie de la techno qu'on ne souhaitait pas divulguer.</w:t>
        <w:br/>
        <w:br/>
        <w:t>00:02:10 Loïc</w:t>
        <w:br/>
        <w:t>Pour une question assez simple, si un acteur faisait exactement la même chose que nous, sans le dire, on était incapable de le démontrer.</w:t>
        <w:br/>
        <w:br/>
        <w:t>00:02:24 Loïc</w:t>
        <w:br/>
        <w:t>Donc là, ça nous a amené à réfléchir à une stratégie qui était plus une stratégie de secret industriel.</w:t>
        <w:br/>
        <w:br/>
        <w:t>00:02:30 Muriel</w:t>
        <w:br/>
        <w:t>Pendant un projet de recherche qui était financé par Carnot Caliman, on a abouti à la caractérisation du probiotique.</w:t>
        <w:br/>
        <w:br/>
        <w:t>00:02:40 Muriel</w:t>
        <w:br/>
        <w:t>Et là, je savais qu'il y avait un potentiel de valorisation.</w:t>
        <w:br/>
        <w:br/>
        <w:t>00:02:44 Muriel</w:t>
        <w:br/>
        <w:t>Tout simplement, on ne peut pas breveter du vivant.</w:t>
        <w:br/>
        <w:br/>
        <w:t>00:02:48 Muriel</w:t>
        <w:br/>
        <w:t>On ne peut pas breveter une bactérie.</w:t>
        <w:br/>
        <w:br/>
        <w:t>00:02:50 Muriel</w:t>
        <w:br/>
        <w:t>En revanche, on peut breveter son application.</w:t>
        <w:br/>
        <w:br/>
        <w:t>00:02:53 Muriel</w:t>
        <w:br/>
        <w:t>Cette idée-là, cette application, elle est travaillée par les ingénieurs d'INRAE Transfert, qui regardent si, dans tous les brevets qui existent dans le monde, ce brevet a une place, cette application a une place.</w:t>
        <w:br/>
        <w:br/>
        <w:t>00:03:06 Sylvia</w:t>
        <w:br/>
        <w:t>Il faut à tout prix protéger son innovation avant d'en parler publiquement.</w:t>
        <w:br/>
        <w:br/>
        <w:t>00:03:10 Sylvia</w:t>
        <w:br/>
        <w:t>Je le savais déjà avant même de commencer.</w:t>
        <w:br/>
        <w:br/>
        <w:t>00:03:13 Sylvia</w:t>
        <w:br/>
        <w:t>Sans protection intellectuelle, personne ne s'intéresse à notre innovation et personne ne veut développer derrière.</w:t>
        <w:br/>
        <w:br/>
        <w:t>00:03:21 Sylvia</w:t>
        <w:br/>
        <w:t>C'est pourquoi nous avons, dès le départ, breveté y compris le mécanisme d'action avant même de développer les molécules.</w:t>
        <w:br/>
        <w:br/>
        <w:t>00:03:30 Sylvia</w:t>
        <w:br/>
        <w:t>Pendant que la recherche était encore au sein du laboratoire, par la suite, on a pu breveter effectivement deux séries chimiques.</w:t>
        <w:br/>
        <w:br/>
        <w:t>00:03:40 Sylvia</w:t>
        <w:br/>
        <w:t>Donc notre innovation est liée à trois brevets qui sont maintenant délivrés mondialement.</w:t>
        <w:br/>
        <w:br/>
        <w:t>00:03:46 Muriel</w:t>
        <w:br/>
        <w:t>L'objectif final d'un projet de recherche, c'est la publication.</w:t>
        <w:br/>
        <w:br/>
        <w:t>00:03:51 Muriel</w:t>
        <w:br/>
        <w:t>Mais jamais le fait d'écrire un brevet ou d'imaginer une application, par exemple pour un probiotique, a freiné cette publication.</w:t>
        <w:br/>
        <w:br/>
        <w:t>00:04:00 Muriel</w:t>
        <w:br/>
        <w:t>Parce qu'en fait, dans le temps, c'est séquentiel.</w:t>
        <w:br/>
        <w:br/>
        <w:t>00:04:03 Muriel</w:t>
        <w:br/>
        <w:t>Et vous commencez à travailler la propriété intellectuelle, avec notamment INRAE Transfert, avant de publier.</w:t>
        <w:br/>
        <w:br/>
        <w:t>00:04:11 Sylvia</w:t>
        <w:br/>
        <w:t>Notre laboratoire était dépendant de deux entités, l'Inserm et l'Université Paris-Saclay.</w:t>
        <w:br/>
        <w:br/>
        <w:t>00:04:20 Sylvia</w:t>
        <w:br/>
        <w:t>Il y avait également les acteurs CNRS et les acteurs CEA.</w:t>
        <w:br/>
        <w:br/>
        <w:t>00:04:23 Sylvia</w:t>
        <w:br/>
        <w:t>Nous nous sommes beaucoup posé la question de savoir qui allait être porteur de ces innovations en copartenariat bien sûr avec toutes les tutelles.</w:t>
        <w:br/>
        <w:br/>
        <w:t>00:04:33 Sylvia</w:t>
        <w:br/>
        <w:t>En fait, nous avons par défaut choisi l'Inserm puisque c'était eux qui, par définition, étaient liés aux innovations de notre laboratoire.</w:t>
        <w:br/>
        <w:br/>
        <w:t>00:04:43 Sylvia</w:t>
        <w:br/>
        <w:t>Et je dois dire qu'avec l'Inserm Transfert, ça s'est passé très facilement.</w:t>
        <w:br/>
        <w:br/>
        <w:t>00:04:48 Sylvia</w:t>
        <w:br/>
        <w:t>Il n'y a eu aucun conflit par rapport à l'idée de publier.</w:t>
        <w:br/>
        <w:br/>
        <w:t>00:04:53 Yann</w:t>
        <w:br/>
        <w:t>La cellule de valorisation a joué un rôle de conseil et d'accompagnement.</w:t>
        <w:br/>
        <w:br/>
        <w:t>00:04:59 Yann</w:t>
        <w:br/>
        <w:t>Sur quelles sont les informations qu'on a le droit de publier, que ce soit dans des articles scientifiques ou dans des communications sur LinkedIn ou dans des journaux industriels.</w:t>
        <w:br/>
        <w:br/>
        <w:t>00:05:09 Sylvia</w:t>
        <w:br/>
        <w:t>Si je devais donner un conseil par rapport à la valorisation du projet, c'est de s'y prendre le plus tôt possible.</w:t>
        <w:br/>
        <w:br/>
        <w:t>00:05:16 Sylvia</w:t>
        <w:br/>
        <w:t>On peut discuter avec les cellules de valorisation, pourquoi pas avec les SATT, très très tôt dans le projet, afin de choisir le bon moment pour breveter, ni trop tôt, ni trop tard, et afin de choisir le bon moment pour entrer en maturation éventuellement avec la SATT de Paris-Saclay.</w:t>
        <w:br/>
        <w:br/>
        <w:t>00:06:02 Yann</w:t>
        <w:br/>
        <w:t>Si je devais donner un conseil aujourd'hui aux jeunes chercheurs, ce serait de se rapprocher très tôt de leur cellule de valorisation pour pouvoir discuter avec eux et voir quelle est la valorisation possible de leurs travaux.</w:t>
        <w:br/>
        <w:br/>
        <w:t>00:06:19 Yann</w:t>
        <w:br/>
        <w:t>Même s'il n'y a pas de vocation à faire de la valorisation des travaux, c'est toujours un travail intéressant parce que le plus tôt On sait ce qu'on veut faire.</w:t>
        <w:br/>
        <w:br/>
        <w:t>00:06:28 Yann</w:t>
        <w:br/>
        <w:t>Le plus tôt, on peut avoir une stratégie sur quoi protéger et quoi publier.</w:t>
        <w:br/>
        <w:br/>
        <w:t>00:06:34 Yann</w:t>
        <w:br/>
        <w:t>Et on n'a pas à se retrouver, comme dans mon cas, en milieu de troisième année de thèse, à devoir essayer de faire un arbitrage rapide entre qu'est-ce qu'on va écrire et mettre dans la thèse et qu'est- ce qu'on va devoir protéger.</w:t>
        <w:br/>
        <w:br/>
        <w:t>00:06:45 Yann</w:t>
        <w:br/>
        <w:t>Le plus tôt, on le sait.</w:t>
        <w:br/>
        <w:br/>
        <w:t>00:06:47 Yann</w:t>
        <w:br/>
        <w:t>Le mieux, on peut s'adapter et donc suivre ce processus sereinement.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